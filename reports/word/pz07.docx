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№7 Redis: SET, GET, TTL</w:t>
      </w:r>
    </w:p>
    <w:p>
      <w:pPr>
        <w:pStyle w:val="Heading1"/>
      </w:pPr>
      <w:r>
        <w:t>Цель</w:t>
      </w:r>
    </w:p>
    <w:p>
      <w:pPr/>
      <w:r>
        <w:t>Реализовать небольшой HTTP-интерфейс к Redis на Go и изучить срок жизни ключа (TTL). Redis хранит данные в структурах данных в памяти и может использоваться как кэш; в этой работе он не заменяет PostgreSQL или иную основную базу.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 </w:t>
      </w:r>
      <w:r>
        <w:rPr>
          <w:rFonts w:ascii="Consolas" w:hAnsi="Consolas"/>
          <w:sz w:val="18"/>
        </w:rPr>
        <w:t>windows/amd64</w:t>
      </w:r>
      <w:r>
        <w:t xml:space="preserve">; Go </w:t>
      </w:r>
      <w:r>
        <w:rPr>
          <w:rFonts w:ascii="Consolas" w:hAnsi="Consolas"/>
          <w:sz w:val="18"/>
        </w:rPr>
        <w:t>go1.27.2</w:t>
      </w:r>
      <w:r>
        <w:t xml:space="preserve"> (сообщение локального </w:t>
      </w:r>
      <w:r>
        <w:rPr>
          <w:rFonts w:ascii="Consolas" w:hAnsi="Consolas"/>
          <w:sz w:val="18"/>
        </w:rPr>
        <w:t>setup.ps1</w:t>
      </w:r>
      <w:r>
        <w:t>).</w:t>
      </w:r>
    </w:p>
    <w:p>
      <w:pPr>
        <w:pStyle w:val="ListBullet"/>
      </w:pPr>
      <w:r>
        <w:t xml:space="preserve">Docker CLI </w:t>
      </w:r>
      <w:r>
        <w:rPr>
          <w:rFonts w:ascii="Consolas" w:hAnsi="Consolas"/>
          <w:sz w:val="18"/>
        </w:rPr>
        <w:t>29.8.2</w:t>
      </w:r>
      <w:r>
        <w:t xml:space="preserve">. Docker Engine из среды выполнения недоступен: </w:t>
      </w:r>
      <w:r>
        <w:rPr>
          <w:rFonts w:ascii="Consolas" w:hAnsi="Consolas"/>
          <w:sz w:val="18"/>
        </w:rPr>
        <w:t>docker info --format '{{.ServerVersion}}'</w:t>
      </w:r>
      <w:r>
        <w:t xml:space="preserve"> завершился сообщением </w:t>
      </w:r>
      <w:r>
        <w:rPr>
          <w:rFonts w:ascii="Consolas" w:hAnsi="Consolas"/>
          <w:sz w:val="18"/>
        </w:rPr>
        <w:t>permission denied while trying to connect to the Docker API at npipe:////./pipe/dockerDesktopLinuxEngine</w:t>
      </w:r>
      <w:r>
        <w:t>.</w:t>
      </w:r>
    </w:p>
    <w:p>
      <w:pPr>
        <w:pStyle w:val="ListBullet"/>
      </w:pPr>
      <w:r>
        <w:t xml:space="preserve">Реальный сценарий выполнен локально с образом </w:t>
      </w:r>
      <w:r>
        <w:rPr>
          <w:rFonts w:ascii="Consolas" w:hAnsi="Consolas"/>
          <w:sz w:val="18"/>
        </w:rPr>
        <w:t>redis:7-alpine</w:t>
      </w:r>
      <w:r>
        <w:t>; конкретный patch-вариант Redis на снимке не отображён.</w:t>
      </w:r>
    </w:p>
    <w:p>
      <w:pPr>
        <w:pStyle w:val="Heading1"/>
      </w:pPr>
      <w:r>
        <w:t>Реализация</w:t>
      </w:r>
    </w:p>
    <w:p>
      <w:pPr/>
      <w:r>
        <w:t xml:space="preserve">В </w:t>
      </w:r>
      <w:r>
        <w:rPr>
          <w:rFonts w:ascii="Consolas" w:hAnsi="Consolas"/>
          <w:sz w:val="18"/>
        </w:rPr>
        <w:t>practices/pz07-redis/</w:t>
      </w:r>
      <w:r>
        <w:t xml:space="preserve"> создан независимый модуль </w:t>
      </w:r>
      <w:r>
        <w:rPr>
          <w:rFonts w:ascii="Consolas" w:hAnsi="Consolas"/>
          <w:sz w:val="18"/>
        </w:rPr>
        <w:t>github.com/Pondaaaaaa/GO/practices/pz07-redis</w:t>
      </w:r>
      <w:r>
        <w:t xml:space="preserve">. </w:t>
      </w:r>
      <w:r>
        <w:rPr>
          <w:rFonts w:ascii="Consolas" w:hAnsi="Consolas"/>
          <w:sz w:val="18"/>
        </w:rPr>
        <w:t>internal/cache/cache.go</w:t>
      </w:r>
      <w:r>
        <w:t xml:space="preserve"> оборачивает </w:t>
      </w:r>
      <w:r>
        <w:rPr>
          <w:rFonts w:ascii="Consolas" w:hAnsi="Consolas"/>
          <w:sz w:val="18"/>
        </w:rPr>
        <w:t>go-redis/v9</w:t>
      </w:r>
      <w:r>
        <w:t xml:space="preserve">, ограничивает каждую операцию таймаутом, нормализует </w:t>
      </w:r>
      <w:r>
        <w:rPr>
          <w:rFonts w:ascii="Consolas" w:hAnsi="Consolas"/>
          <w:sz w:val="18"/>
        </w:rPr>
        <w:t>redis.Nil</w:t>
      </w:r>
      <w:r>
        <w:t xml:space="preserve"> в </w:t>
      </w:r>
      <w:r>
        <w:rPr>
          <w:rFonts w:ascii="Consolas" w:hAnsi="Consolas"/>
          <w:sz w:val="18"/>
        </w:rPr>
        <w:t>ErrKeyNotFound</w:t>
      </w:r>
      <w:r>
        <w:t xml:space="preserve"> и закрывает клиент через </w:t>
      </w:r>
      <w:r>
        <w:rPr>
          <w:rFonts w:ascii="Consolas" w:hAnsi="Consolas"/>
          <w:sz w:val="18"/>
        </w:rPr>
        <w:t>Close</w:t>
      </w:r>
      <w:r>
        <w:t xml:space="preserve">. </w:t>
      </w:r>
      <w:r>
        <w:rPr>
          <w:rFonts w:ascii="Consolas" w:hAnsi="Consolas"/>
          <w:sz w:val="18"/>
        </w:rPr>
        <w:t>cmd/server/main.go</w:t>
      </w:r>
      <w:r>
        <w:t xml:space="preserve"> использует стандартный </w:t>
      </w:r>
      <w:r>
        <w:rPr>
          <w:rFonts w:ascii="Consolas" w:hAnsi="Consolas"/>
          <w:sz w:val="18"/>
        </w:rPr>
        <w:t>net/http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/set?key=...&amp;value=...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Сохраняет строковое значение с TTL 10 секунд, отвечает JSON и 200.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/get?key=...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Возвращает JSON с ключом и значением; отсутствующий ключ — 404.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/ttl?key=...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Возвращает остаток TTL в секундах; отсутствующий ключ — 404.</w:t>
            </w:r>
          </w:p>
        </w:tc>
      </w:tr>
    </w:tbl>
    <w:p>
      <w:pPr>
        <w:spacing w:after="0"/>
      </w:pPr>
    </w:p>
    <w:p>
      <w:pPr/>
      <w:r>
        <w:t xml:space="preserve">Пустые обязательные параметры дают 400; недоступность Redis — 503, а не 404. Адрес Redis задаёт </w:t>
      </w:r>
      <w:r>
        <w:rPr>
          <w:rFonts w:ascii="Consolas" w:hAnsi="Consolas"/>
          <w:sz w:val="18"/>
        </w:rPr>
        <w:t>REDIS_ADDR</w:t>
      </w:r>
      <w:r>
        <w:t xml:space="preserve"> (по умолчанию </w:t>
      </w:r>
      <w:r>
        <w:rPr>
          <w:rFonts w:ascii="Consolas" w:hAnsi="Consolas"/>
          <w:sz w:val="18"/>
        </w:rPr>
        <w:t>127.0.0.1:6379</w:t>
      </w:r>
      <w:r>
        <w:t xml:space="preserve">), HTTP-порт — </w:t>
      </w:r>
      <w:r>
        <w:rPr>
          <w:rFonts w:ascii="Consolas" w:hAnsi="Consolas"/>
          <w:sz w:val="18"/>
        </w:rPr>
        <w:t>PORT</w:t>
      </w:r>
      <w:r>
        <w:t xml:space="preserve"> (по умолчанию </w:t>
      </w:r>
      <w:r>
        <w:rPr>
          <w:rFonts w:ascii="Consolas" w:hAnsi="Consolas"/>
          <w:sz w:val="18"/>
        </w:rPr>
        <w:t>8080</w:t>
      </w:r>
      <w:r>
        <w:t>).</w:t>
      </w:r>
    </w:p>
    <w:p>
      <w:pPr/>
      <w:r>
        <w:rPr>
          <w:rFonts w:ascii="Consolas" w:hAnsi="Consolas"/>
          <w:sz w:val="18"/>
        </w:rPr>
        <w:t>run-local.ps1</w:t>
      </w:r>
      <w:r>
        <w:t xml:space="preserve"> поднимает уникальный временный контейнер </w:t>
      </w:r>
      <w:r>
        <w:rPr>
          <w:rFonts w:ascii="Consolas" w:hAnsi="Consolas"/>
          <w:sz w:val="18"/>
        </w:rPr>
        <w:t>redis:7-alpine</w:t>
      </w:r>
      <w:r>
        <w:t xml:space="preserve"> на свободном loopback-порту и собранный API на другом, проверяет </w:t>
      </w:r>
      <w:r>
        <w:rPr>
          <w:rFonts w:ascii="Consolas" w:hAnsi="Consolas"/>
          <w:sz w:val="18"/>
        </w:rPr>
        <w:t>/set</w:t>
      </w:r>
      <w:r>
        <w:t xml:space="preserve">, </w:t>
      </w:r>
      <w:r>
        <w:rPr>
          <w:rFonts w:ascii="Consolas" w:hAnsi="Consolas"/>
          <w:sz w:val="18"/>
        </w:rPr>
        <w:t>/get</w:t>
      </w:r>
      <w:r>
        <w:t xml:space="preserve">, </w:t>
      </w:r>
      <w:r>
        <w:rPr>
          <w:rFonts w:ascii="Consolas" w:hAnsi="Consolas"/>
          <w:sz w:val="18"/>
        </w:rPr>
        <w:t>/ttl</w:t>
      </w:r>
      <w:r>
        <w:t xml:space="preserve"> и истечение ключа, затем удаляет только созданные им ресурсы. Пароли и PostgreSQL не используются.</w:t>
      </w:r>
    </w:p>
    <w:p>
      <w:pPr>
        <w:pStyle w:val="Heading1"/>
      </w:pPr>
      <w:r>
        <w:t>Проверки</w:t>
      </w:r>
    </w:p>
    <w:p>
      <w:pPr/>
      <w:r>
        <w:t xml:space="preserve">После </w:t>
      </w:r>
      <w:r>
        <w:rPr>
          <w:rFonts w:ascii="Consolas" w:hAnsi="Consolas"/>
          <w:sz w:val="18"/>
        </w:rPr>
        <w:t>go mod tidy</w:t>
      </w:r>
      <w:r>
        <w:t xml:space="preserve"> (успешно; загружены </w:t>
      </w:r>
      <w:r>
        <w:rPr>
          <w:rFonts w:ascii="Consolas" w:hAnsi="Consolas"/>
          <w:sz w:val="18"/>
        </w:rPr>
        <w:t>go-redis/v9</w:t>
      </w:r>
      <w:r>
        <w:t xml:space="preserve"> и </w:t>
      </w:r>
      <w:r>
        <w:rPr>
          <w:rFonts w:ascii="Consolas" w:hAnsi="Consolas"/>
          <w:sz w:val="18"/>
        </w:rPr>
        <w:t>miniredis</w:t>
      </w:r>
      <w:r>
        <w:t>) проверки завершились успешно:</w:t>
      </w:r>
    </w:p>
    <w:p>
      <w:pPr>
        <w:pStyle w:val="Code"/>
      </w:pPr>
      <w:r>
        <w:t>go fmt ./...   — завершилась без изменений и ошибок.</w:t>
      </w:r>
    </w:p>
    <w:p>
      <w:pPr>
        <w:pStyle w:val="Code"/>
      </w:pPr>
      <w:r>
        <w:t>go vet ./...   — завершилась без предупреждений.</w:t>
      </w:r>
    </w:p>
    <w:p>
      <w:pPr>
        <w:pStyle w:val="Code"/>
      </w:pPr>
      <w:r>
        <w:t>go test ./...  — cmd/server: no test files; internal/cache: ok (0.572s).</w:t>
      </w:r>
    </w:p>
    <w:p>
      <w:pPr>
        <w:pStyle w:val="Code"/>
      </w:pPr>
      <w:r>
        <w:t>go build ./... — завершилась без ошибок.</w:t>
      </w:r>
    </w:p>
    <w:p>
      <w:pPr/>
      <w:r>
        <w:t xml:space="preserve">Тест </w:t>
      </w:r>
      <w:r>
        <w:rPr>
          <w:rFonts w:ascii="Consolas" w:hAnsi="Consolas"/>
          <w:sz w:val="18"/>
        </w:rPr>
        <w:t>internal/cache</w:t>
      </w:r>
      <w:r>
        <w:t xml:space="preserve"> прошёл на </w:t>
      </w:r>
      <w:r>
        <w:rPr>
          <w:rFonts w:ascii="Consolas" w:hAnsi="Consolas"/>
          <w:sz w:val="18"/>
        </w:rPr>
        <w:t>miniredis</w:t>
      </w:r>
      <w:r>
        <w:t xml:space="preserve">: проверены Ping, SET/GET, положительный TTL, истечение, а также отсутствие ключа после истечения. В обычном sandbox локальный TCP-тест был запрещён политикой сокетов; повторный запуск с разрешённым loopback-доступом прошёл успешно. Проверка PowerShell Parser для </w:t>
      </w:r>
      <w:r>
        <w:rPr>
          <w:rFonts w:ascii="Consolas" w:hAnsi="Consolas"/>
          <w:sz w:val="18"/>
        </w:rPr>
        <w:t>run-local.ps1</w:t>
      </w:r>
      <w:r>
        <w:t xml:space="preserve"> также завершилась: </w:t>
      </w:r>
      <w:r>
        <w:rPr>
          <w:rFonts w:ascii="Consolas" w:hAnsi="Consolas"/>
          <w:sz w:val="18"/>
        </w:rPr>
        <w:t>PowerShell parser: OK</w:t>
      </w:r>
      <w:r>
        <w:t>.</w:t>
      </w:r>
    </w:p>
    <w:p>
      <w:pPr/>
      <w:r>
        <w:t xml:space="preserve">Реальный сценарий </w:t>
      </w:r>
      <w:r>
        <w:rPr>
          <w:rFonts w:ascii="Consolas" w:hAnsi="Consolas"/>
          <w:sz w:val="18"/>
        </w:rPr>
        <w:t>run-local.ps1</w:t>
      </w:r>
      <w:r>
        <w:t xml:space="preserve"> выполнен на Windows. По фактическому выводу:</w:t>
      </w:r>
    </w:p>
    <w:p>
      <w:pPr>
        <w:pStyle w:val="Code"/>
      </w:pPr>
      <w:r>
        <w:t>GET /set?key=pz07-911f21987953&amp;value=hello%20redis -&gt; 200 {"key":"pz07-911f21987953","ttl_seconds":10,"value":"hello redis"}</w:t>
      </w:r>
    </w:p>
    <w:p>
      <w:pPr>
        <w:pStyle w:val="Code"/>
      </w:pPr>
      <w:r>
        <w:t>GET /get?key=pz07-911f21987953 -&gt; 200 {"key":"pz07-911f21987953","value":"hello redis"}</w:t>
      </w:r>
    </w:p>
    <w:p>
      <w:pPr>
        <w:pStyle w:val="Code"/>
      </w:pPr>
      <w:r>
        <w:t>GET /ttl?key=pz07-911f21987953 -&gt; 200 {"key":"pz07-911f21987953","ttl_seconds":10}</w:t>
      </w:r>
    </w:p>
    <w:p>
      <w:pPr>
        <w:pStyle w:val="Code"/>
      </w:pPr>
      <w:r>
        <w:t>GET /get?key=pz07-911f21987953 after expiry -&gt; 404 (key not found)</w:t>
      </w:r>
    </w:p>
    <w:p>
      <w:pPr>
        <w:pStyle w:val="Code"/>
      </w:pPr>
      <w:r>
        <w:t>Scenario passed.</w:t>
      </w:r>
    </w:p>
    <w:p>
      <w:pPr>
        <w:keepNext/>
      </w:pPr>
      <w:r>
        <w:t>На одном настоящем снимке видны ответы трёх маршрутов, успешное истечение ключа и завершение сценария; он включён в репозиторий: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883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-http-sce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88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Вывод настоящего запуска Redis API: SET, GET, TTL и истечение ключа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Redis отличается от реляционной БД?</w:t>
      </w:r>
      <w:r>
        <w:t xml:space="preserve"> Redis ориентирован на доступ к данным в памяти и структуры данных «ключ–значение»; реляционные БД организуют данные в таблицах и поддерживают SQL, связи и транзакции. Redis часто дополняет основную БД кэшем.</w:t>
      </w:r>
    </w:p>
    <w:p>
      <w:pPr>
        <w:ind w:left="340" w:hanging="255"/>
      </w:pPr>
      <w:r>
        <w:t xml:space="preserve">2. </w:t>
      </w:r>
      <w:r>
        <w:rPr>
          <w:b/>
        </w:rPr>
        <w:t>Какие типы Redis поддерживает кроме строк?</w:t>
      </w:r>
      <w:r>
        <w:t xml:space="preserve"> Списки, множества, сортированные множества, хэши, потоки (Streams), битовые поля и HyperLogLog; набор команд зависит от версии.</w:t>
      </w:r>
    </w:p>
    <w:p>
      <w:pPr>
        <w:ind w:left="340" w:hanging="255"/>
      </w:pPr>
      <w:r>
        <w:t xml:space="preserve">3. </w:t>
      </w:r>
      <w:r>
        <w:rPr>
          <w:b/>
        </w:rPr>
        <w:t>Для чего нужен TTL?</w:t>
      </w:r>
      <w:r>
        <w:t xml:space="preserve"> Автоматически удалять временные данные: например, записи кэша, одноразовые коды подтверждения и временные сессии. Это ограничивает срок хранения ключа.</w:t>
      </w:r>
    </w:p>
    <w:p>
      <w:pPr>
        <w:ind w:left="340" w:hanging="255"/>
      </w:pPr>
      <w:r>
        <w:t xml:space="preserve">4. </w:t>
      </w:r>
      <w:r>
        <w:rPr>
          <w:b/>
        </w:rPr>
        <w:t>Как кэш может уменьшить нагрузку на PostgreSQL?</w:t>
      </w:r>
      <w:r>
        <w:t xml:space="preserve"> Сначала читать часто запрашиваемый результат из кэша, обращаться к PostgreSQL при промахе и сохранять результат с ограниченным TTL. Это сокращает повторные чтения при подходящем профиле запросов и корректной инвалидации; ускорение в этой работе не измерялось.</w:t>
      </w:r>
    </w:p>
    <w:p>
      <w:pPr>
        <w:ind w:left="340" w:hanging="255"/>
      </w:pPr>
      <w:r>
        <w:t xml:space="preserve">5. </w:t>
      </w:r>
      <w:r>
        <w:rPr>
          <w:b/>
        </w:rPr>
        <w:t>Что происходит после TTL?</w:t>
      </w:r>
      <w:r>
        <w:t xml:space="preserve"> Redis удаляет просроченный ключ (при обращении или фоновой очистке); последующее чтение возвращает отсутствие ключа. API отображает это как 404.</w:t>
      </w:r>
    </w:p>
    <w:p>
      <w:pPr>
        <w:pStyle w:val="Heading1"/>
      </w:pPr>
      <w:r>
        <w:t>Проблемы и вывод</w:t>
      </w:r>
    </w:p>
    <w:p>
      <w:pPr/>
      <w:r>
        <w:t xml:space="preserve">Первоначальный </w:t>
      </w:r>
      <w:r>
        <w:rPr>
          <w:rFonts w:ascii="Consolas" w:hAnsi="Consolas"/>
          <w:sz w:val="18"/>
        </w:rPr>
        <w:t>go mod tidy</w:t>
      </w:r>
      <w:r>
        <w:t xml:space="preserve"> без сетевого разрешения не смог разрешить </w:t>
      </w:r>
      <w:r>
        <w:rPr>
          <w:rFonts w:ascii="Consolas" w:hAnsi="Consolas"/>
          <w:sz w:val="18"/>
        </w:rPr>
        <w:t>proxy.golang.org</w:t>
      </w:r>
      <w:r>
        <w:t xml:space="preserve">; повторный запуск с сетевым разрешением загрузил публичные модули. Docker Engine был недоступен из среды Codex, поэтому сценарий выполнил пользователь при запущенном Docker Desktop и предоставил настоящий снимок. Конкретная версия Redis внутри тега </w:t>
      </w:r>
      <w:r>
        <w:rPr>
          <w:rFonts w:ascii="Consolas" w:hAnsi="Consolas"/>
          <w:sz w:val="18"/>
        </w:rPr>
        <w:t>redis:7-alpine</w:t>
      </w:r>
      <w:r>
        <w:t xml:space="preserve"> в выводе не зафиксирована.</w:t>
      </w:r>
    </w:p>
    <w:p>
      <w:pPr/>
      <w:r>
        <w:t xml:space="preserve">Код практики: </w:t>
      </w:r>
      <w:hyperlink r:id="rId10">
        <w:r>
          <w:rPr>
            <w:color w:val="195A85"/>
          </w:rPr>
          <w:t>каталог pz07-redis</w:t>
        </w:r>
      </w:hyperlink>
      <w:r>
        <w:t xml:space="preserve">. Репозиторий: </w:t>
      </w:r>
      <w:hyperlink r:id="rId11">
        <w:r>
          <w:rPr>
            <w:color w:val="195A85"/>
          </w:rPr>
          <w:t>Pondaaaaaa/GO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Pondaaaaaa/GO/blob/main/practices/pz07-redis" TargetMode="External"/><Relationship Id="rId11" Type="http://schemas.openxmlformats.org/officeDocument/2006/relationships/hyperlink" Target="https://github.com/Pondaaaaaa/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