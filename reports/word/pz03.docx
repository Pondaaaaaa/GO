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Практическое занятие №3 HTTP API задач на </w:t>
      </w:r>
      <w:r>
        <w:rPr>
          <w:rFonts w:ascii="Consolas" w:hAnsi="Consolas"/>
          <w:sz w:val="18"/>
        </w:rPr>
        <w:t>net/http</w:t>
      </w:r>
    </w:p>
    <w:p>
      <w:pPr>
        <w:pStyle w:val="Heading1"/>
      </w:pPr>
      <w:r>
        <w:t>Тема и цель</w:t>
      </w:r>
    </w:p>
    <w:p>
      <w:pPr/>
      <w:r>
        <w:t>Реализовать HTTP-сервер на стандартной библиотеке Go с хранением задач в памяти, обработкой JSON, фильтрацией, едиными ошибками и middleware-логированием.</w:t>
      </w:r>
    </w:p>
    <w:p>
      <w:pPr>
        <w:pStyle w:val="Heading1"/>
      </w:pPr>
      <w:r>
        <w:t>Окружение</w:t>
      </w:r>
    </w:p>
    <w:p>
      <w:pPr>
        <w:pStyle w:val="ListBullet"/>
      </w:pPr>
      <w:r>
        <w:t xml:space="preserve">Windows, </w:t>
      </w:r>
      <w:r>
        <w:rPr>
          <w:rFonts w:ascii="Consolas" w:hAnsi="Consolas"/>
          <w:sz w:val="18"/>
        </w:rPr>
        <w:t>windows/amd64</w:t>
      </w:r>
      <w:r>
        <w:t>.</w:t>
      </w:r>
    </w:p>
    <w:p>
      <w:pPr>
        <w:pStyle w:val="ListBullet"/>
      </w:pPr>
      <w:r>
        <w:t xml:space="preserve">Go: </w:t>
      </w:r>
      <w:r>
        <w:rPr>
          <w:rFonts w:ascii="Consolas" w:hAnsi="Consolas"/>
          <w:sz w:val="18"/>
        </w:rPr>
        <w:t>go version go1.27.2 windows/amd64</w:t>
      </w:r>
      <w:r>
        <w:t xml:space="preserve"> (требование — Go 1.21+).</w:t>
      </w:r>
    </w:p>
    <w:p>
      <w:pPr>
        <w:pStyle w:val="ListBullet"/>
      </w:pPr>
      <w:r>
        <w:t xml:space="preserve">Git: </w:t>
      </w:r>
      <w:r>
        <w:rPr>
          <w:rFonts w:ascii="Consolas" w:hAnsi="Consolas"/>
          <w:sz w:val="18"/>
        </w:rPr>
        <w:t>git version 2.46.0.windows.1</w:t>
      </w:r>
      <w:r>
        <w:t>.</w:t>
      </w:r>
    </w:p>
    <w:p>
      <w:pPr>
        <w:pStyle w:val="ListBullet"/>
      </w:pPr>
      <w:r>
        <w:t xml:space="preserve">Go подключён командой </w:t>
      </w:r>
      <w:r>
        <w:rPr>
          <w:rFonts w:ascii="Consolas" w:hAnsi="Consolas"/>
          <w:sz w:val="18"/>
        </w:rPr>
        <w:t>&amp; '.\setup.ps1'</w:t>
      </w:r>
      <w:r>
        <w:t xml:space="preserve"> из корня репозитория.</w:t>
      </w:r>
    </w:p>
    <w:p>
      <w:pPr>
        <w:pStyle w:val="ListBullet"/>
      </w:pPr>
      <w:r>
        <w:rPr>
          <w:rFonts w:ascii="Consolas" w:hAnsi="Consolas"/>
          <w:sz w:val="18"/>
        </w:rPr>
        <w:t>8080</w:t>
      </w:r>
      <w:r>
        <w:t xml:space="preserve"> занят внешним </w:t>
      </w:r>
      <w:r>
        <w:rPr>
          <w:rFonts w:ascii="Consolas" w:hAnsi="Consolas"/>
          <w:sz w:val="18"/>
        </w:rPr>
        <w:t>httpd</w:t>
      </w:r>
      <w:r>
        <w:t xml:space="preserve">; сервер проверен на свободном </w:t>
      </w:r>
      <w:r>
        <w:rPr>
          <w:rFonts w:ascii="Consolas" w:hAnsi="Consolas"/>
          <w:sz w:val="18"/>
        </w:rPr>
        <w:t>PORT=18083</w:t>
      </w:r>
      <w:r>
        <w:t>. Посторонний процесс не останавливался.</w:t>
      </w:r>
    </w:p>
    <w:p>
      <w:pPr>
        <w:pStyle w:val="Heading1"/>
      </w:pPr>
      <w:r>
        <w:t>Реализация и структура</w:t>
      </w:r>
    </w:p>
    <w:p>
      <w:pPr/>
      <w:r>
        <w:t xml:space="preserve">Создан отдельный модуль </w:t>
      </w:r>
      <w:r>
        <w:rPr>
          <w:rFonts w:ascii="Consolas" w:hAnsi="Consolas"/>
          <w:sz w:val="18"/>
        </w:rPr>
        <w:t>github.com/Pondaaaaaa/GO/practices/pz03-http</w:t>
      </w:r>
      <w:r>
        <w:t>, только на стандартной библиотеке:</w:t>
      </w:r>
    </w:p>
    <w:p>
      <w:pPr>
        <w:pStyle w:val="ListBullet"/>
      </w:pPr>
      <w:r>
        <w:rPr>
          <w:rFonts w:ascii="Consolas" w:hAnsi="Consolas"/>
          <w:sz w:val="18"/>
        </w:rPr>
        <w:t>cmd/server/main.go</w:t>
      </w:r>
      <w:r>
        <w:t xml:space="preserve"> — чтение </w:t>
      </w:r>
      <w:r>
        <w:rPr>
          <w:rFonts w:ascii="Consolas" w:hAnsi="Consolas"/>
          <w:sz w:val="18"/>
        </w:rPr>
        <w:t>PORT</w:t>
      </w:r>
      <w:r>
        <w:t xml:space="preserve"> (по умолчанию </w:t>
      </w:r>
      <w:r>
        <w:rPr>
          <w:rFonts w:ascii="Consolas" w:hAnsi="Consolas"/>
          <w:sz w:val="18"/>
        </w:rPr>
        <w:t>8080</w:t>
      </w:r>
      <w:r>
        <w:t>), запуск и логирование ошибок сервера.</w:t>
      </w:r>
    </w:p>
    <w:p>
      <w:pPr>
        <w:pStyle w:val="ListBullet"/>
      </w:pPr>
      <w:r>
        <w:rPr>
          <w:rFonts w:ascii="Consolas" w:hAnsi="Consolas"/>
          <w:sz w:val="18"/>
        </w:rPr>
        <w:t>internal/api/handlers.go</w:t>
      </w:r>
      <w:r>
        <w:t xml:space="preserve"> — </w:t>
      </w:r>
      <w:r>
        <w:rPr>
          <w:rFonts w:ascii="Consolas" w:hAnsi="Consolas"/>
          <w:sz w:val="18"/>
        </w:rPr>
        <w:t>/health</w:t>
      </w:r>
      <w:r>
        <w:t xml:space="preserve">, список и создание задач, фильтр </w:t>
      </w:r>
      <w:r>
        <w:rPr>
          <w:rFonts w:ascii="Consolas" w:hAnsi="Consolas"/>
          <w:sz w:val="18"/>
        </w:rPr>
        <w:t>q</w:t>
      </w:r>
      <w:r>
        <w:t>, получение задачи по ID и валидация запросов.</w:t>
      </w:r>
    </w:p>
    <w:p>
      <w:pPr>
        <w:pStyle w:val="ListBullet"/>
      </w:pPr>
      <w:r>
        <w:rPr>
          <w:rFonts w:ascii="Consolas" w:hAnsi="Consolas"/>
          <w:sz w:val="18"/>
        </w:rPr>
        <w:t>internal/api/middleware.go</w:t>
      </w:r>
      <w:r>
        <w:t xml:space="preserve"> — логирование метода, пути, фактического HTTP-статуса и длительности. Неявный статус по умолчанию корректно считается </w:t>
      </w:r>
      <w:r>
        <w:rPr>
          <w:rFonts w:ascii="Consolas" w:hAnsi="Consolas"/>
          <w:sz w:val="18"/>
        </w:rPr>
        <w:t>200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internal/api/responses.go</w:t>
      </w:r>
      <w:r>
        <w:t xml:space="preserve"> — общий JSON-ответ и JSON-ошибки с </w:t>
      </w:r>
      <w:r>
        <w:rPr>
          <w:rFonts w:ascii="Consolas" w:hAnsi="Consolas"/>
          <w:sz w:val="18"/>
        </w:rPr>
        <w:t>Content-Type</w:t>
      </w:r>
      <w:r>
        <w:t xml:space="preserve"> и заданным статусом.</w:t>
      </w:r>
    </w:p>
    <w:p>
      <w:pPr>
        <w:pStyle w:val="ListBullet"/>
      </w:pPr>
      <w:r>
        <w:rPr>
          <w:rFonts w:ascii="Consolas" w:hAnsi="Consolas"/>
          <w:sz w:val="18"/>
        </w:rPr>
        <w:t>internal/storage/memory.go</w:t>
      </w:r>
      <w:r>
        <w:t xml:space="preserve"> — </w:t>
      </w:r>
      <w:r>
        <w:rPr>
          <w:rFonts w:ascii="Consolas" w:hAnsi="Consolas"/>
          <w:sz w:val="18"/>
        </w:rPr>
        <w:t>Task</w:t>
      </w:r>
      <w:r>
        <w:t xml:space="preserve">, возрастающие ID и потокобезопасные </w:t>
      </w:r>
      <w:r>
        <w:rPr>
          <w:rFonts w:ascii="Consolas" w:hAnsi="Consolas"/>
          <w:sz w:val="18"/>
        </w:rPr>
        <w:t>Create</w:t>
      </w:r>
      <w:r>
        <w:t xml:space="preserve">, </w:t>
      </w:r>
      <w:r>
        <w:rPr>
          <w:rFonts w:ascii="Consolas" w:hAnsi="Consolas"/>
          <w:sz w:val="18"/>
        </w:rPr>
        <w:t>Get</w:t>
      </w:r>
      <w:r>
        <w:t xml:space="preserve">, </w:t>
      </w:r>
      <w:r>
        <w:rPr>
          <w:rFonts w:ascii="Consolas" w:hAnsi="Consolas"/>
          <w:sz w:val="18"/>
        </w:rPr>
        <w:t>List</w:t>
      </w:r>
      <w:r>
        <w:t xml:space="preserve"> на </w:t>
      </w:r>
      <w:r>
        <w:rPr>
          <w:rFonts w:ascii="Consolas" w:hAnsi="Consolas"/>
          <w:sz w:val="18"/>
        </w:rPr>
        <w:t>sync.RWMutex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internal/api/handlers_test.go</w:t>
      </w:r>
      <w:r>
        <w:t xml:space="preserve"> — тесты создания и валидации, получения/404, а также неявного статуса middleware.</w:t>
      </w:r>
    </w:p>
    <w:p>
      <w:pPr>
        <w:pStyle w:val="ListBullet"/>
      </w:pPr>
      <w:r>
        <w:rPr>
          <w:rFonts w:ascii="Consolas" w:hAnsi="Consolas"/>
          <w:sz w:val="18"/>
        </w:rPr>
        <w:t>dev.ps1</w:t>
      </w:r>
      <w:r>
        <w:t xml:space="preserve"> — цели </w:t>
      </w:r>
      <w:r>
        <w:rPr>
          <w:rFonts w:ascii="Consolas" w:hAnsi="Consolas"/>
          <w:sz w:val="18"/>
        </w:rPr>
        <w:t>run</w:t>
      </w:r>
      <w:r>
        <w:t xml:space="preserve">, </w:t>
      </w:r>
      <w:r>
        <w:rPr>
          <w:rFonts w:ascii="Consolas" w:hAnsi="Consolas"/>
          <w:sz w:val="18"/>
        </w:rPr>
        <w:t>build</w:t>
      </w:r>
      <w:r>
        <w:t xml:space="preserve">, </w:t>
      </w:r>
      <w:r>
        <w:rPr>
          <w:rFonts w:ascii="Consolas" w:hAnsi="Consolas"/>
          <w:sz w:val="18"/>
        </w:rPr>
        <w:t>test</w:t>
      </w:r>
      <w:r>
        <w:t xml:space="preserve">; </w:t>
      </w:r>
      <w:r>
        <w:rPr>
          <w:rFonts w:ascii="Consolas" w:hAnsi="Consolas"/>
          <w:sz w:val="18"/>
        </w:rPr>
        <w:t>requests.md</w:t>
      </w:r>
      <w:r>
        <w:t xml:space="preserve"> содержит восемь PowerShell-запросов с ожидаемыми статусами.</w:t>
      </w:r>
    </w:p>
    <w:p>
      <w:pPr/>
      <w:r>
        <w:t xml:space="preserve">Ошибку из примера DOCX исправил sentinel-ошибкой </w:t>
      </w:r>
      <w:r>
        <w:rPr>
          <w:rFonts w:ascii="Consolas" w:hAnsi="Consolas"/>
          <w:sz w:val="18"/>
        </w:rPr>
        <w:t>storage.ErrNotFound</w:t>
      </w:r>
      <w:r>
        <w:t xml:space="preserve">. Хранилище возвращает именно этот экземпляр, а обработчик использует </w:t>
      </w:r>
      <w:r>
        <w:rPr>
          <w:rFonts w:ascii="Consolas" w:hAnsi="Consolas"/>
          <w:sz w:val="18"/>
        </w:rPr>
        <w:t>errors.Is(err, storage.ErrNotFound)</w:t>
      </w:r>
      <w:r>
        <w:t xml:space="preserve">. Сравнение через </w:t>
      </w:r>
      <w:r>
        <w:rPr>
          <w:rFonts w:ascii="Consolas" w:hAnsi="Consolas"/>
          <w:sz w:val="18"/>
        </w:rPr>
        <w:t>errors.Is(err, errors.New("not found"))</w:t>
      </w:r>
      <w:r>
        <w:t xml:space="preserve"> не работает, потому что каждый вызов </w:t>
      </w:r>
      <w:r>
        <w:rPr>
          <w:rFonts w:ascii="Consolas" w:hAnsi="Consolas"/>
          <w:sz w:val="18"/>
        </w:rPr>
        <w:t>errors.New</w:t>
      </w:r>
      <w:r>
        <w:t xml:space="preserve"> создаёт отдельное значение ошибки.</w:t>
      </w:r>
    </w:p>
    <w:p>
      <w:pPr>
        <w:pStyle w:val="Heading1"/>
      </w:pPr>
      <w:r>
        <w:t>Проверки</w:t>
      </w:r>
    </w:p>
    <w:p>
      <w:pPr/>
      <w:r>
        <w:t xml:space="preserve">После </w:t>
      </w:r>
      <w:r>
        <w:rPr>
          <w:rFonts w:ascii="Consolas" w:hAnsi="Consolas"/>
          <w:sz w:val="18"/>
        </w:rPr>
        <w:t>&amp; '.\setup.ps1'</w:t>
      </w:r>
      <w:r>
        <w:t xml:space="preserve"> в каталоге модуля выполнены </w:t>
      </w:r>
      <w:r>
        <w:rPr>
          <w:rFonts w:ascii="Consolas" w:hAnsi="Consolas"/>
          <w:sz w:val="18"/>
        </w:rPr>
        <w:t>go fmt ./...</w:t>
      </w:r>
      <w:r>
        <w:t xml:space="preserve">, </w:t>
      </w:r>
      <w:r>
        <w:rPr>
          <w:rFonts w:ascii="Consolas" w:hAnsi="Consolas"/>
          <w:sz w:val="18"/>
        </w:rPr>
        <w:t>go vet ./...</w:t>
      </w:r>
      <w:r>
        <w:t xml:space="preserve">, </w:t>
      </w:r>
      <w:r>
        <w:rPr>
          <w:rFonts w:ascii="Consolas" w:hAnsi="Consolas"/>
          <w:sz w:val="18"/>
        </w:rPr>
        <w:t>go test ./...</w:t>
      </w:r>
      <w:r>
        <w:t xml:space="preserve"> и </w:t>
      </w:r>
      <w:r>
        <w:rPr>
          <w:rFonts w:ascii="Consolas" w:hAnsi="Consolas"/>
          <w:sz w:val="18"/>
        </w:rPr>
        <w:t>go build ./...</w:t>
      </w:r>
      <w:r>
        <w:t xml:space="preserve">; все команды завершились без ошибок. Также проверены цели </w:t>
      </w:r>
      <w:r>
        <w:rPr>
          <w:rFonts w:ascii="Consolas" w:hAnsi="Consolas"/>
          <w:sz w:val="18"/>
        </w:rPr>
        <w:t>dev.ps1 test</w:t>
      </w:r>
      <w:r>
        <w:t xml:space="preserve"> и </w:t>
      </w:r>
      <w:r>
        <w:rPr>
          <w:rFonts w:ascii="Consolas" w:hAnsi="Consolas"/>
          <w:sz w:val="18"/>
        </w:rPr>
        <w:t>dev.ps1 build</w:t>
      </w:r>
      <w:r>
        <w:t xml:space="preserve">. Сервер запущен командой </w:t>
      </w:r>
      <w:r>
        <w:rPr>
          <w:rFonts w:ascii="Consolas" w:hAnsi="Consolas"/>
          <w:sz w:val="18"/>
        </w:rPr>
        <w:t>go run ./cmd/server</w:t>
      </w:r>
      <w:r>
        <w:t xml:space="preserve"> с </w:t>
      </w:r>
      <w:r>
        <w:rPr>
          <w:rFonts w:ascii="Consolas" w:hAnsi="Consolas"/>
          <w:sz w:val="18"/>
        </w:rPr>
        <w:t>PORT=18083</w:t>
      </w:r>
      <w:r>
        <w:t xml:space="preserve">; запросы выполнены через </w:t>
      </w:r>
      <w:r>
        <w:rPr>
          <w:rFonts w:ascii="Consolas" w:hAnsi="Consolas"/>
          <w:sz w:val="18"/>
        </w:rPr>
        <w:t>curl.exe --noproxy '*' -i</w:t>
      </w:r>
      <w:r>
        <w:t>.</w:t>
      </w:r>
    </w:p>
    <w:p>
      <w:pPr/>
      <w:r>
        <w:t>Фактические ответы: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Запрос</w:t>
            </w:r>
          </w:p>
        </w:tc>
        <w:tc>
          <w:tcPr>
            <w:tcW w:type="dxa" w:w="49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 /health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200 OK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Content-Type: application/json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{"status":"ok"}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POST /tasks</w:t>
            </w:r>
            <w:r>
              <w:rPr>
                <w:sz w:val="18"/>
              </w:rPr>
              <w:t xml:space="preserve"> с </w:t>
            </w:r>
            <w:r>
              <w:rPr>
                <w:rFonts w:ascii="Consolas" w:hAnsi="Consolas"/>
                <w:sz w:val="18"/>
              </w:rPr>
              <w:t>{"title":"  Buy Milk  "}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201 Created</w:t>
            </w:r>
            <w:r>
              <w:rPr>
                <w:sz w:val="18"/>
              </w:rPr>
              <w:t xml:space="preserve">, JSON </w:t>
            </w:r>
            <w:r>
              <w:rPr>
                <w:rFonts w:ascii="Consolas" w:hAnsi="Consolas"/>
                <w:sz w:val="18"/>
              </w:rPr>
              <w:t>{"id":1,"title":"Buy Milk","done":false}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 /tasks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200 OK</w:t>
            </w:r>
            <w:r>
              <w:rPr>
                <w:sz w:val="18"/>
              </w:rPr>
              <w:t xml:space="preserve">, список с задачей </w:t>
            </w:r>
            <w:r>
              <w:rPr>
                <w:rFonts w:ascii="Consolas" w:hAnsi="Consolas"/>
                <w:sz w:val="18"/>
              </w:rPr>
              <w:t>Buy Milk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 /tasks?q=mIlK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200 OK</w:t>
            </w:r>
            <w:r>
              <w:rPr>
                <w:sz w:val="18"/>
              </w:rPr>
              <w:t>, та же задача; фильтр не зависит от регистра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 /tasks/1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200 OK</w:t>
            </w:r>
            <w:r>
              <w:rPr>
                <w:sz w:val="18"/>
              </w:rPr>
              <w:t>, созданная задача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POST /tasks</w:t>
            </w:r>
            <w:r>
              <w:rPr>
                <w:sz w:val="18"/>
              </w:rPr>
              <w:t xml:space="preserve"> с </w:t>
            </w:r>
            <w:r>
              <w:rPr>
                <w:rFonts w:ascii="Consolas" w:hAnsi="Consolas"/>
                <w:sz w:val="18"/>
              </w:rPr>
              <w:t>Content-Type: text/plain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400 Bad Request</w:t>
            </w:r>
            <w:r>
              <w:rPr>
                <w:sz w:val="18"/>
              </w:rPr>
              <w:t xml:space="preserve">, JSON-ошибка </w:t>
            </w:r>
            <w:r>
              <w:rPr>
                <w:rFonts w:ascii="Consolas" w:hAnsi="Consolas"/>
                <w:sz w:val="18"/>
              </w:rPr>
              <w:t>Content-Type must be application/json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POST /tasks</w:t>
            </w:r>
            <w:r>
              <w:rPr>
                <w:sz w:val="18"/>
              </w:rPr>
              <w:t xml:space="preserve"> с некорректным JSON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400 Bad Request</w:t>
            </w:r>
            <w:r>
              <w:rPr>
                <w:sz w:val="18"/>
              </w:rPr>
              <w:t xml:space="preserve">, JSON-ошибка </w:t>
            </w:r>
            <w:r>
              <w:rPr>
                <w:rFonts w:ascii="Consolas" w:hAnsi="Consolas"/>
                <w:sz w:val="18"/>
              </w:rPr>
              <w:t>invalid JSON body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POST /tasks</w:t>
            </w:r>
            <w:r>
              <w:rPr>
                <w:sz w:val="18"/>
              </w:rPr>
              <w:t xml:space="preserve"> с пробельным </w:t>
            </w:r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400 Bad Request</w:t>
            </w:r>
            <w:r>
              <w:rPr>
                <w:sz w:val="18"/>
              </w:rPr>
              <w:t xml:space="preserve">, JSON-ошибка </w:t>
            </w:r>
            <w:r>
              <w:rPr>
                <w:rFonts w:ascii="Consolas" w:hAnsi="Consolas"/>
                <w:sz w:val="18"/>
              </w:rPr>
              <w:t>title is required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 /tasks/not-a-number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400 Bad Request</w:t>
            </w:r>
            <w:r>
              <w:rPr>
                <w:sz w:val="18"/>
              </w:rPr>
              <w:t xml:space="preserve">, JSON-ошибка </w:t>
            </w:r>
            <w:r>
              <w:rPr>
                <w:rFonts w:ascii="Consolas" w:hAnsi="Consolas"/>
                <w:sz w:val="18"/>
              </w:rPr>
              <w:t>invalid task id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 /tasks/999999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404 Not Found</w:t>
            </w:r>
            <w:r>
              <w:rPr>
                <w:sz w:val="18"/>
              </w:rPr>
              <w:t xml:space="preserve">, JSON-ошибка </w:t>
            </w:r>
            <w:r>
              <w:rPr>
                <w:rFonts w:ascii="Consolas" w:hAnsi="Consolas"/>
                <w:sz w:val="18"/>
              </w:rPr>
              <w:t>task not found</w:t>
            </w:r>
          </w:p>
        </w:tc>
      </w:tr>
    </w:tbl>
    <w:p>
      <w:pPr>
        <w:spacing w:after="0"/>
      </w:pPr>
    </w:p>
    <w:p>
      <w:pPr/>
      <w:r>
        <w:t>Ответ health endpoint:</w:t>
      </w:r>
    </w:p>
    <w:p>
      <w:pPr>
        <w:pStyle w:val="Code"/>
      </w:pPr>
      <w:r>
        <w:t>HTTP/1.1 200 OK</w:t>
      </w:r>
    </w:p>
    <w:p>
      <w:pPr>
        <w:pStyle w:val="Code"/>
      </w:pPr>
      <w:r>
        <w:t>Content-Type: application/json</w:t>
      </w:r>
    </w:p>
    <w:p>
      <w:pPr>
        <w:pStyle w:val="Code"/>
      </w:pPr>
      <w:r>
        <w:t>Content-Length: 16</w:t>
      </w:r>
    </w:p>
    <w:p>
      <w:pPr>
        <w:pStyle w:val="Code"/>
      </w:pPr>
      <w:r>
        <w:t xml:space="preserve"> </w:t>
      </w:r>
    </w:p>
    <w:p>
      <w:pPr>
        <w:pStyle w:val="Code"/>
      </w:pPr>
      <w:r>
        <w:t>{"status":"ok"}</w:t>
      </w:r>
    </w:p>
    <w:p>
      <w:pPr/>
      <w:r>
        <w:t>Ответ создания задачи:</w:t>
      </w:r>
    </w:p>
    <w:p>
      <w:pPr>
        <w:pStyle w:val="Code"/>
      </w:pPr>
      <w:r>
        <w:t>HTTP/1.1 201 Created</w:t>
      </w:r>
    </w:p>
    <w:p>
      <w:pPr>
        <w:pStyle w:val="Code"/>
      </w:pPr>
      <w:r>
        <w:t>Content-Type: application/json</w:t>
      </w:r>
    </w:p>
    <w:p>
      <w:pPr>
        <w:pStyle w:val="Code"/>
      </w:pPr>
      <w:r>
        <w:t>Content-Length: 41</w:t>
      </w:r>
    </w:p>
    <w:p>
      <w:pPr>
        <w:pStyle w:val="Code"/>
      </w:pPr>
      <w:r>
        <w:t xml:space="preserve"> </w:t>
      </w:r>
    </w:p>
    <w:p>
      <w:pPr>
        <w:pStyle w:val="Code"/>
      </w:pPr>
      <w:r>
        <w:t>{"id":1,"title":"Buy Milk","done":false}</w:t>
      </w:r>
    </w:p>
    <w:p>
      <w:pPr/>
      <w:r>
        <w:t xml:space="preserve">Фильтр </w:t>
      </w:r>
      <w:r>
        <w:rPr>
          <w:rFonts w:ascii="Consolas" w:hAnsi="Consolas"/>
          <w:sz w:val="18"/>
        </w:rPr>
        <w:t>GET /tasks?q=mIlK</w:t>
      </w:r>
      <w:r>
        <w:t xml:space="preserve"> вернул </w:t>
      </w:r>
      <w:r>
        <w:rPr>
          <w:rFonts w:ascii="Consolas" w:hAnsi="Consolas"/>
          <w:sz w:val="18"/>
        </w:rPr>
        <w:t>200 OK</w:t>
      </w:r>
      <w:r>
        <w:t xml:space="preserve">, </w:t>
      </w:r>
      <w:r>
        <w:rPr>
          <w:rFonts w:ascii="Consolas" w:hAnsi="Consolas"/>
          <w:sz w:val="18"/>
        </w:rPr>
        <w:t>Content-Type: application/json</w:t>
      </w:r>
      <w:r>
        <w:t xml:space="preserve"> и:</w:t>
      </w:r>
    </w:p>
    <w:p>
      <w:pPr>
        <w:pStyle w:val="Code"/>
      </w:pPr>
      <w:r>
        <w:t>[{"id":1,"title":"Buy Milk","done":false}]</w:t>
      </w:r>
    </w:p>
    <w:p>
      <w:pPr/>
      <w:r>
        <w:t xml:space="preserve">Некорректный тип тела вернул </w:t>
      </w:r>
      <w:r>
        <w:rPr>
          <w:rFonts w:ascii="Consolas" w:hAnsi="Consolas"/>
          <w:sz w:val="18"/>
        </w:rPr>
        <w:t>400 Bad Request</w:t>
      </w:r>
      <w:r>
        <w:t xml:space="preserve">, </w:t>
      </w:r>
      <w:r>
        <w:rPr>
          <w:rFonts w:ascii="Consolas" w:hAnsi="Consolas"/>
          <w:sz w:val="18"/>
        </w:rPr>
        <w:t>Content-Type: application/json</w:t>
      </w:r>
      <w:r>
        <w:t xml:space="preserve"> и:</w:t>
      </w:r>
    </w:p>
    <w:p>
      <w:pPr>
        <w:pStyle w:val="Code"/>
      </w:pPr>
      <w:r>
        <w:t>{"error":"Content-Type must be application/json"}</w:t>
      </w:r>
    </w:p>
    <w:p>
      <w:pPr/>
      <w:r>
        <w:t xml:space="preserve">Например, ответ </w:t>
      </w:r>
      <w:r>
        <w:rPr>
          <w:rFonts w:ascii="Consolas" w:hAnsi="Consolas"/>
          <w:sz w:val="18"/>
        </w:rPr>
        <w:t>GET /tasks/999999</w:t>
      </w:r>
      <w:r>
        <w:t xml:space="preserve"> имел вид:</w:t>
      </w:r>
    </w:p>
    <w:p>
      <w:pPr>
        <w:pStyle w:val="Code"/>
      </w:pPr>
      <w:r>
        <w:t>HTTP/1.1 404 Not Found</w:t>
      </w:r>
    </w:p>
    <w:p>
      <w:pPr>
        <w:pStyle w:val="Code"/>
      </w:pPr>
      <w:r>
        <w:t>Content-Type: application/json</w:t>
      </w:r>
    </w:p>
    <w:p>
      <w:pPr>
        <w:pStyle w:val="Code"/>
      </w:pPr>
      <w:r>
        <w:t>Content-Length: 27</w:t>
      </w:r>
    </w:p>
    <w:p>
      <w:pPr>
        <w:pStyle w:val="Code"/>
      </w:pPr>
      <w:r>
        <w:t xml:space="preserve"> </w:t>
      </w:r>
    </w:p>
    <w:p>
      <w:pPr>
        <w:pStyle w:val="Code"/>
      </w:pPr>
      <w:r>
        <w:t>{"error":"task not found"}</w:t>
      </w:r>
    </w:p>
    <w:p>
      <w:pPr/>
      <w:r>
        <w:t>После этих обращений middleware вывел фактические статусы всех запросов:</w:t>
      </w:r>
    </w:p>
    <w:p>
      <w:pPr>
        <w:pStyle w:val="Code"/>
      </w:pPr>
      <w:r>
        <w:t>2026/10/13 02:20:42 listening on :18083</w:t>
      </w:r>
    </w:p>
    <w:p>
      <w:pPr>
        <w:pStyle w:val="Code"/>
      </w:pPr>
      <w:r>
        <w:t>2026/10/13 02:20:43 GET /health status=200 duration=0s</w:t>
      </w:r>
    </w:p>
    <w:p>
      <w:pPr>
        <w:pStyle w:val="Code"/>
      </w:pPr>
      <w:r>
        <w:t>2026/10/13 02:20:43 POST /tasks status=201 duration=607.2µs</w:t>
      </w:r>
    </w:p>
    <w:p>
      <w:pPr>
        <w:pStyle w:val="Code"/>
      </w:pPr>
      <w:r>
        <w:t>2026/10/13 02:20:43 GET /tasks status=200 duration=0s</w:t>
      </w:r>
    </w:p>
    <w:p>
      <w:pPr>
        <w:pStyle w:val="Code"/>
      </w:pPr>
      <w:r>
        <w:t>2026/10/13 02:20:43 GET /tasks status=200 duration=0s</w:t>
      </w:r>
    </w:p>
    <w:p>
      <w:pPr>
        <w:pStyle w:val="Code"/>
      </w:pPr>
      <w:r>
        <w:t>2026/10/13 02:20:43 GET /tasks/1 status=200 duration=0s</w:t>
      </w:r>
    </w:p>
    <w:p>
      <w:pPr>
        <w:pStyle w:val="Code"/>
      </w:pPr>
      <w:r>
        <w:t>2026/10/13 02:20:43 POST /tasks status=400 duration=0s</w:t>
      </w:r>
    </w:p>
    <w:p>
      <w:pPr>
        <w:pStyle w:val="Code"/>
      </w:pPr>
      <w:r>
        <w:t>2026/10/13 02:20:43 GET /tasks/not-a-number status=400 duration=0s</w:t>
      </w:r>
    </w:p>
    <w:p>
      <w:pPr>
        <w:pStyle w:val="Code"/>
      </w:pPr>
      <w:r>
        <w:t>2026/10/13 02:20:43 GET /tasks/999999 status=404 duration=0s</w:t>
      </w:r>
    </w:p>
    <w:p>
      <w:pPr>
        <w:pStyle w:val="Code"/>
      </w:pPr>
      <w:r>
        <w:t>2026/10/13 02:20:43 POST /tasks status=400 duration=0s</w:t>
      </w:r>
    </w:p>
    <w:p>
      <w:pPr>
        <w:pStyle w:val="Code"/>
      </w:pPr>
      <w:r>
        <w:t>2026/10/13 02:20:43 POST /tasks status=400 duration=0s</w:t>
      </w:r>
    </w:p>
    <w:p>
      <w:pPr/>
      <w:r>
        <w:t xml:space="preserve">Вывод </w:t>
      </w:r>
      <w:r>
        <w:rPr>
          <w:rFonts w:ascii="Consolas" w:hAnsi="Consolas"/>
          <w:sz w:val="18"/>
        </w:rPr>
        <w:t>go test ./...</w:t>
      </w:r>
      <w:r>
        <w:t xml:space="preserve">: пакет API завершился </w:t>
      </w:r>
      <w:r>
        <w:rPr>
          <w:rFonts w:ascii="Consolas" w:hAnsi="Consolas"/>
          <w:sz w:val="18"/>
        </w:rPr>
        <w:t>ok</w:t>
      </w:r>
      <w:r>
        <w:t xml:space="preserve"> за </w:t>
      </w:r>
      <w:r>
        <w:rPr>
          <w:rFonts w:ascii="Consolas" w:hAnsi="Consolas"/>
          <w:sz w:val="18"/>
        </w:rPr>
        <w:t>0.563s</w:t>
      </w:r>
      <w:r>
        <w:t xml:space="preserve">; у </w:t>
      </w:r>
      <w:r>
        <w:rPr>
          <w:rFonts w:ascii="Consolas" w:hAnsi="Consolas"/>
          <w:sz w:val="18"/>
        </w:rPr>
        <w:t>cmd/server</w:t>
      </w:r>
      <w:r>
        <w:t xml:space="preserve"> и </w:t>
      </w:r>
      <w:r>
        <w:rPr>
          <w:rFonts w:ascii="Consolas" w:hAnsi="Consolas"/>
          <w:sz w:val="18"/>
        </w:rPr>
        <w:t>internal/storage</w:t>
      </w:r>
      <w:r>
        <w:t xml:space="preserve"> нет отдельных тестовых файлов. Тесты </w:t>
      </w:r>
      <w:r>
        <w:rPr>
          <w:rFonts w:ascii="Consolas" w:hAnsi="Consolas"/>
          <w:sz w:val="18"/>
        </w:rPr>
        <w:t>httptest.NewRecorder</w:t>
      </w:r>
      <w:r>
        <w:t xml:space="preserve"> подтвердили успешное создание с обрезкой пробелов, ошибки неверного </w:t>
      </w:r>
      <w:r>
        <w:rPr>
          <w:rFonts w:ascii="Consolas" w:hAnsi="Consolas"/>
          <w:sz w:val="18"/>
        </w:rPr>
        <w:t>Content-Type</w:t>
      </w:r>
      <w:r>
        <w:t xml:space="preserve">, JSON и пустого заголовка, получение существующей задачи, </w:t>
      </w:r>
      <w:r>
        <w:rPr>
          <w:rFonts w:ascii="Consolas" w:hAnsi="Consolas"/>
          <w:sz w:val="18"/>
        </w:rPr>
        <w:t>400</w:t>
      </w:r>
      <w:r>
        <w:t xml:space="preserve"> для неверного ID и </w:t>
      </w:r>
      <w:r>
        <w:rPr>
          <w:rFonts w:ascii="Consolas" w:hAnsi="Consolas"/>
          <w:sz w:val="18"/>
        </w:rPr>
        <w:t>404</w:t>
      </w:r>
      <w:r>
        <w:t xml:space="preserve"> для отсутствующей задачи. Отдельный тест подтвердил, что middleware записывает </w:t>
      </w:r>
      <w:r>
        <w:rPr>
          <w:rFonts w:ascii="Consolas" w:hAnsi="Consolas"/>
          <w:sz w:val="18"/>
        </w:rPr>
        <w:t>status=200</w:t>
      </w:r>
      <w:r>
        <w:t xml:space="preserve">, когда обработчик пишет тело без явного </w:t>
      </w:r>
      <w:r>
        <w:rPr>
          <w:rFonts w:ascii="Consolas" w:hAnsi="Consolas"/>
          <w:sz w:val="18"/>
        </w:rPr>
        <w:t>WriteHeader</w:t>
      </w:r>
      <w:r>
        <w:t xml:space="preserve">. Также проверены </w:t>
      </w:r>
      <w:r>
        <w:rPr>
          <w:rFonts w:ascii="Consolas" w:hAnsi="Consolas"/>
          <w:sz w:val="18"/>
        </w:rPr>
        <w:t>dev.ps1 run</w:t>
      </w:r>
      <w:r>
        <w:t xml:space="preserve"> и сценарий из </w:t>
      </w:r>
      <w:r>
        <w:rPr>
          <w:rFonts w:ascii="Consolas" w:hAnsi="Consolas"/>
          <w:sz w:val="18"/>
        </w:rPr>
        <w:t>requests.md</w:t>
      </w:r>
      <w:r>
        <w:t xml:space="preserve">: после создания извлечён ID </w:t>
      </w:r>
      <w:r>
        <w:rPr>
          <w:rFonts w:ascii="Consolas" w:hAnsi="Consolas"/>
          <w:sz w:val="18"/>
        </w:rPr>
        <w:t>1</w:t>
      </w:r>
      <w:r>
        <w:t xml:space="preserve">, запрос </w:t>
      </w:r>
      <w:r>
        <w:rPr>
          <w:rFonts w:ascii="Consolas" w:hAnsi="Consolas"/>
          <w:sz w:val="18"/>
        </w:rPr>
        <w:t>GET /tasks/1</w:t>
      </w:r>
      <w:r>
        <w:t xml:space="preserve"> вернул </w:t>
      </w:r>
      <w:r>
        <w:rPr>
          <w:rFonts w:ascii="Consolas" w:hAnsi="Consolas"/>
          <w:sz w:val="18"/>
        </w:rPr>
        <w:t>200 OK</w:t>
      </w:r>
      <w:r>
        <w:t>.</w:t>
      </w:r>
    </w:p>
    <w:p>
      <w:pPr>
        <w:pStyle w:val="Heading1"/>
      </w:pPr>
      <w:r>
        <w:t>Вывод</w:t>
      </w:r>
    </w:p>
    <w:p>
      <w:pPr/>
      <w:r>
        <w:t>Сервер, in-memory хранилище, фильтр, единые JSON-ошибки и middleware реализованы; обработка отсутствующей задачи исправлена sentinel-ошибкой. Обязательные проверки и домашнее задание выполнены. Дополнительные PATCH, DELETE, CORS и graceful shutdown не добавлялись.</w:t>
      </w:r>
    </w:p>
    <w:p>
      <w:pPr>
        <w:pStyle w:val="Heading1"/>
      </w:pPr>
      <w:r>
        <w:t>Код и запуск</w:t>
      </w:r>
    </w:p>
    <w:p>
      <w:pPr>
        <w:pStyle w:val="ListBullet"/>
      </w:pPr>
      <w:r>
        <w:t xml:space="preserve">Код и README: </w:t>
      </w:r>
      <w:hyperlink r:id="rId9">
        <w:r>
          <w:rPr>
            <w:color w:val="195A85"/>
          </w:rPr>
          <w:t>practices/pz03-http</w:t>
        </w:r>
      </w:hyperlink>
      <w:r>
        <w:t>.</w:t>
      </w:r>
    </w:p>
    <w:p>
      <w:pPr>
        <w:pStyle w:val="ListBullet"/>
      </w:pPr>
      <w:r>
        <w:t xml:space="preserve">Примеры запросов: </w:t>
      </w:r>
      <w:hyperlink r:id="rId10">
        <w:r>
          <w:rPr>
            <w:color w:val="195A85"/>
          </w:rPr>
          <w:t>requests.md</w:t>
        </w:r>
      </w:hyperlink>
      <w:r>
        <w:t>.</w:t>
      </w:r>
    </w:p>
    <w:p>
      <w:pPr>
        <w:pStyle w:val="ListBullet"/>
      </w:pPr>
      <w:r>
        <w:t xml:space="preserve">Локальный коммит: </w:t>
      </w:r>
      <w:r>
        <w:rPr>
          <w:rFonts w:ascii="Consolas" w:hAnsi="Consolas"/>
          <w:sz w:val="18"/>
        </w:rPr>
        <w:t>feat(pz03): add net/http tasks API</w:t>
      </w:r>
      <w:r>
        <w:t xml:space="preserve"> в ветке </w:t>
      </w:r>
      <w:r>
        <w:rPr>
          <w:rFonts w:ascii="Consolas" w:hAnsi="Consolas"/>
          <w:sz w:val="18"/>
        </w:rPr>
        <w:t>main</w:t>
      </w:r>
      <w:r>
        <w:t>.</w:t>
      </w:r>
    </w:p>
    <w:sectPr w:rsidR="00FC693F" w:rsidRPr="0006063C" w:rsidSect="00034616"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 w:cs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198"/>
    </w:pPr>
    <w:rPr>
      <w:rFonts w:ascii="Consolas" w:hAnsi="Consolas" w:eastAsia="Consolas" w:cs="Consolas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ondaaaaaa/GO/blob/main/practices/pz03-http/README.md" TargetMode="External"/><Relationship Id="rId10" Type="http://schemas.openxmlformats.org/officeDocument/2006/relationships/hyperlink" Target="https://github.com/Pondaaaaaa/GO/blob/main/practices/pz03-http/reques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