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№4 маршрутизация chi и CRUD ToDo</w:t>
      </w:r>
    </w:p>
    <w:p>
      <w:pPr/>
      <w:r>
        <w:rPr>
          <w:b/>
        </w:rPr>
        <w:t>Дата:</w:t>
      </w:r>
      <w:r>
        <w:t xml:space="preserve"> 13 октября 2026 г.</w:t>
      </w:r>
    </w:p>
    <w:p>
      <w:pPr/>
      <w:r>
        <w:rPr>
          <w:b/>
        </w:rPr>
        <w:t>ФИО:</w:t>
      </w:r>
      <w:r>
        <w:t xml:space="preserve"> ____________________ (заполнить в личной копии)</w:t>
      </w:r>
    </w:p>
    <w:p>
      <w:pPr/>
      <w:r>
        <w:rPr>
          <w:b/>
        </w:rPr>
        <w:t>Группа:</w:t>
      </w:r>
      <w:r>
        <w:t xml:space="preserve"> ____________________ (заполнить в личной копии)</w:t>
      </w:r>
    </w:p>
    <w:p>
      <w:pPr>
        <w:pStyle w:val="Heading1"/>
      </w:pPr>
      <w:r>
        <w:t>Цель</w:t>
      </w:r>
    </w:p>
    <w:p>
      <w:pPr/>
      <w:r>
        <w:t xml:space="preserve">Создать REST API для задач на </w:t>
      </w:r>
      <w:r>
        <w:rPr>
          <w:rFonts w:ascii="Consolas" w:hAnsi="Consolas"/>
          <w:sz w:val="18"/>
        </w:rPr>
        <w:t>chi</w:t>
      </w:r>
      <w:r>
        <w:t>, разделить модель, потокобезопасное in-memory хранилище и HTTP-обработчики, подключить middleware логирования и CORS, проверить CRUD и ошибки.</w:t>
      </w:r>
    </w:p>
    <w:p>
      <w:pPr>
        <w:pStyle w:val="Heading1"/>
      </w:pPr>
      <w:r>
        <w:t>Окружение</w:t>
      </w:r>
    </w:p>
    <w:p>
      <w:pPr>
        <w:pStyle w:val="ListBullet"/>
      </w:pPr>
      <w:r>
        <w:t xml:space="preserve">Windows amd64; Go </w:t>
      </w:r>
      <w:r>
        <w:rPr>
          <w:rFonts w:ascii="Consolas" w:hAnsi="Consolas"/>
          <w:sz w:val="18"/>
        </w:rPr>
        <w:t>go1.27.2 windows/amd64</w:t>
      </w:r>
      <w:r>
        <w:t>.</w:t>
      </w:r>
    </w:p>
    <w:p>
      <w:pPr>
        <w:pStyle w:val="ListBullet"/>
      </w:pPr>
      <w:r>
        <w:t xml:space="preserve">Git </w:t>
      </w:r>
      <w:r>
        <w:rPr>
          <w:rFonts w:ascii="Consolas" w:hAnsi="Consolas"/>
          <w:sz w:val="18"/>
        </w:rPr>
        <w:t>2.46.0.windows.1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github.com/go-chi/chi/v5</w:t>
      </w:r>
      <w:r>
        <w:t xml:space="preserve"> </w:t>
      </w:r>
      <w:r>
        <w:rPr>
          <w:rFonts w:ascii="Consolas" w:hAnsi="Consolas"/>
          <w:sz w:val="18"/>
        </w:rPr>
        <w:t>v5.2.1</w:t>
      </w:r>
      <w:r>
        <w:t>.</w:t>
      </w:r>
    </w:p>
    <w:p>
      <w:pPr>
        <w:pStyle w:val="ListBullet"/>
      </w:pPr>
      <w:r>
        <w:t xml:space="preserve">Проверка API выполнена на </w:t>
      </w:r>
      <w:r>
        <w:rPr>
          <w:rFonts w:ascii="Consolas" w:hAnsi="Consolas"/>
          <w:sz w:val="18"/>
        </w:rPr>
        <w:t>127.0.0.1:18088</w:t>
      </w:r>
      <w:r>
        <w:t xml:space="preserve"> через </w:t>
      </w:r>
      <w:r>
        <w:rPr>
          <w:rFonts w:ascii="Consolas" w:hAnsi="Consolas"/>
          <w:sz w:val="18"/>
        </w:rPr>
        <w:t>curl.exe</w:t>
      </w:r>
      <w:r>
        <w:t xml:space="preserve">; порт </w:t>
      </w:r>
      <w:r>
        <w:rPr>
          <w:rFonts w:ascii="Consolas" w:hAnsi="Consolas"/>
          <w:sz w:val="18"/>
        </w:rPr>
        <w:t>8080</w:t>
      </w:r>
      <w:r>
        <w:t xml:space="preserve"> не использовался.</w:t>
      </w:r>
    </w:p>
    <w:p>
      <w:pPr>
        <w:pStyle w:val="Heading1"/>
      </w:pPr>
      <w:r>
        <w:t>Структура проекта</w:t>
      </w:r>
    </w:p>
    <w:p>
      <w:pPr>
        <w:pStyle w:val="Code"/>
      </w:pPr>
      <w:r>
        <w:t>practices/pz04-todo/</w:t>
      </w:r>
    </w:p>
    <w:p>
      <w:pPr>
        <w:pStyle w:val="Code"/>
      </w:pPr>
      <w:r>
        <w:t>├── go.mod</w:t>
      </w:r>
    </w:p>
    <w:p>
      <w:pPr>
        <w:pStyle w:val="Code"/>
      </w:pPr>
      <w:r>
        <w:t>├── go.sum</w:t>
      </w:r>
    </w:p>
    <w:p>
      <w:pPr>
        <w:pStyle w:val="Code"/>
      </w:pPr>
      <w:r>
        <w:t>├── main.go</w:t>
      </w:r>
    </w:p>
    <w:p>
      <w:pPr>
        <w:pStyle w:val="Code"/>
      </w:pPr>
      <w:r>
        <w:t>├── README.md</w:t>
      </w:r>
    </w:p>
    <w:p>
      <w:pPr>
        <w:pStyle w:val="Code"/>
      </w:pPr>
      <w:r>
        <w:t>├── internal/task/</w:t>
      </w:r>
    </w:p>
    <w:p>
      <w:pPr>
        <w:pStyle w:val="Code"/>
      </w:pPr>
      <w:r>
        <w:t>│   ├── model.go</w:t>
      </w:r>
    </w:p>
    <w:p>
      <w:pPr>
        <w:pStyle w:val="Code"/>
      </w:pPr>
      <w:r>
        <w:t>│   ├── repo.go</w:t>
      </w:r>
    </w:p>
    <w:p>
      <w:pPr>
        <w:pStyle w:val="Code"/>
      </w:pPr>
      <w:r>
        <w:t>│   ├── handler.go</w:t>
      </w:r>
    </w:p>
    <w:p>
      <w:pPr>
        <w:pStyle w:val="Code"/>
      </w:pPr>
      <w:r>
        <w:t>│   └── handler_test.go</w:t>
      </w:r>
    </w:p>
    <w:p>
      <w:pPr>
        <w:pStyle w:val="Code"/>
      </w:pPr>
      <w:r>
        <w:t>└── pkg/middleware/</w:t>
      </w:r>
    </w:p>
    <w:p>
      <w:pPr>
        <w:pStyle w:val="Code"/>
      </w:pPr>
      <w:r>
        <w:t xml:space="preserve">    ├── logger.go</w:t>
      </w:r>
    </w:p>
    <w:p>
      <w:pPr>
        <w:pStyle w:val="Code"/>
      </w:pPr>
      <w:r>
        <w:t xml:space="preserve">    └── cors.go</w:t>
      </w:r>
    </w:p>
    <w:p>
      <w:pPr>
        <w:pStyle w:val="Heading2"/>
      </w:pPr>
      <w:r>
        <w:t>Ключевые фрагменты</w:t>
      </w:r>
    </w:p>
    <w:p>
      <w:pPr/>
      <w:r>
        <w:t>Роутер регистрирует точные адреса из задания; chi middleware обеспечивает RequestID и восстановление после panic, локальное middleware логирует запрос:</w:t>
      </w:r>
    </w:p>
    <w:p>
      <w:pPr>
        <w:pStyle w:val="Code"/>
      </w:pPr>
      <w:r>
        <w:t>router.Use(chimiddleware.RequestID)</w:t>
      </w:r>
    </w:p>
    <w:p>
      <w:pPr>
        <w:pStyle w:val="Code"/>
      </w:pPr>
      <w:r>
        <w:t>router.Use(chimiddleware.Recoverer)</w:t>
      </w:r>
    </w:p>
    <w:p>
      <w:pPr>
        <w:pStyle w:val="Code"/>
      </w:pPr>
      <w:r>
        <w:t>router.Use(middleware.Logger)</w:t>
      </w:r>
    </w:p>
    <w:p>
      <w:pPr>
        <w:pStyle w:val="Code"/>
      </w:pPr>
      <w:r>
        <w:t>router.Use(middleware.CORS)</w:t>
      </w:r>
    </w:p>
    <w:p>
      <w:pPr>
        <w:pStyle w:val="Code"/>
      </w:pPr>
      <w:r>
        <w:t>router.Get("/api/tasks", handler.List)</w:t>
      </w:r>
    </w:p>
    <w:p>
      <w:pPr>
        <w:pStyle w:val="Code"/>
      </w:pPr>
      <w:r>
        <w:t>router.Post("/api/tasks", handler.Create)</w:t>
      </w:r>
    </w:p>
    <w:p>
      <w:pPr>
        <w:pStyle w:val="Code"/>
      </w:pPr>
      <w:r>
        <w:t>router.Get("/api/tasks/{id}", handler.Get)</w:t>
      </w:r>
    </w:p>
    <w:p>
      <w:pPr>
        <w:pStyle w:val="Code"/>
      </w:pPr>
      <w:r>
        <w:t>router.Put("/api/tasks/{id}", handler.Update)</w:t>
      </w:r>
    </w:p>
    <w:p>
      <w:pPr>
        <w:pStyle w:val="Code"/>
      </w:pPr>
      <w:r>
        <w:t>router.Delete("/api/tasks/{id}", handler.Delete)</w:t>
      </w:r>
    </w:p>
    <w:p>
      <w:pPr/>
      <w:r>
        <w:t xml:space="preserve">Репозиторий закрывает map RWMutex и возвращает копии значений </w:t>
      </w:r>
      <w:r>
        <w:rPr>
          <w:rFonts w:ascii="Consolas" w:hAnsi="Consolas"/>
          <w:sz w:val="18"/>
        </w:rPr>
        <w:t>Task</w:t>
      </w:r>
      <w:r>
        <w:t>, не изменяемые указатели:</w:t>
      </w:r>
    </w:p>
    <w:p>
      <w:pPr>
        <w:pStyle w:val="Code"/>
      </w:pPr>
      <w:r>
        <w:t>r.mu.RLock()</w:t>
      </w:r>
    </w:p>
    <w:p>
      <w:pPr>
        <w:pStyle w:val="Code"/>
      </w:pPr>
      <w:r>
        <w:t>defer r.mu.RUnlock()</w:t>
      </w:r>
    </w:p>
    <w:p>
      <w:pPr>
        <w:pStyle w:val="Code"/>
      </w:pPr>
      <w:r>
        <w:t>item, ok := r.tasks[id]</w:t>
      </w:r>
    </w:p>
    <w:p>
      <w:pPr>
        <w:pStyle w:val="Code"/>
      </w:pPr>
      <w:r>
        <w:t>if !ok {</w:t>
      </w:r>
    </w:p>
    <w:p>
      <w:pPr>
        <w:pStyle w:val="Code"/>
      </w:pPr>
      <w:r>
        <w:t xml:space="preserve">    return Task{}, ErrNotFound</w:t>
      </w:r>
    </w:p>
    <w:p>
      <w:pPr>
        <w:pStyle w:val="Code"/>
      </w:pPr>
      <w:r>
        <w:t>}</w:t>
      </w:r>
    </w:p>
    <w:p>
      <w:pPr>
        <w:pStyle w:val="Code"/>
      </w:pPr>
      <w:r>
        <w:t>return item, nil</w:t>
      </w:r>
    </w:p>
    <w:p>
      <w:pPr/>
      <w:r>
        <w:t>Успешный DELETE не сериализует JSON и пишет только статус:</w:t>
      </w:r>
    </w:p>
    <w:p>
      <w:pPr>
        <w:pStyle w:val="Code"/>
      </w:pPr>
      <w:r>
        <w:t>if err := h.repo.Delete(id); err != nil {</w:t>
      </w:r>
    </w:p>
    <w:p>
      <w:pPr>
        <w:pStyle w:val="Code"/>
      </w:pPr>
      <w:r>
        <w:t xml:space="preserve">    writeError(w, http.StatusNotFound, "task not found")</w:t>
      </w:r>
    </w:p>
    <w:p>
      <w:pPr>
        <w:pStyle w:val="Code"/>
      </w:pPr>
      <w:r>
        <w:t xml:space="preserve">    return</w:t>
      </w:r>
    </w:p>
    <w:p>
      <w:pPr>
        <w:pStyle w:val="Code"/>
      </w:pPr>
      <w:r>
        <w:t>}</w:t>
      </w:r>
    </w:p>
    <w:p>
      <w:pPr>
        <w:pStyle w:val="Code"/>
      </w:pPr>
      <w:r>
        <w:t>w.WriteHeader(http.StatusNoContent)</w:t>
      </w:r>
    </w:p>
    <w:p>
      <w:pPr>
        <w:pStyle w:val="Heading1"/>
      </w:pPr>
      <w:r>
        <w:t>Проверки</w:t>
      </w:r>
    </w:p>
    <w:p>
      <w:pPr/>
      <w:r>
        <w:t>Выполнены команды:</w:t>
      </w:r>
    </w:p>
    <w:p>
      <w:pPr>
        <w:pStyle w:val="Code"/>
      </w:pPr>
      <w:r>
        <w:t>go fmt ./...  — успешно, файлы отформатированы</w:t>
      </w:r>
    </w:p>
    <w:p>
      <w:pPr>
        <w:pStyle w:val="Code"/>
      </w:pPr>
      <w:r>
        <w:t>go vet ./...  — успешно, замечаний нет</w:t>
      </w:r>
    </w:p>
    <w:p>
      <w:pPr>
        <w:pStyle w:val="Code"/>
      </w:pPr>
      <w:r>
        <w:t>go test ./... — успешно: internal/task ok; у main и middleware нет отдельных тестов</w:t>
      </w:r>
    </w:p>
    <w:p>
      <w:pPr>
        <w:pStyle w:val="Code"/>
      </w:pPr>
      <w:r>
        <w:t>go build ./... — успешно</w:t>
      </w:r>
    </w:p>
    <w:p>
      <w:pPr>
        <w:pStyle w:val="Code"/>
      </w:pPr>
      <w:r>
        <w:t>go run . — сервер запущен с PORT=18084, в логе: listening on :18084</w:t>
      </w:r>
    </w:p>
    <w:p>
      <w:pPr/>
      <w:r>
        <w:t xml:space="preserve">Для сквозной проверки собранный исполняемый файл запущен на </w:t>
      </w:r>
      <w:r>
        <w:rPr>
          <w:rFonts w:ascii="Consolas" w:hAnsi="Consolas"/>
          <w:sz w:val="18"/>
        </w:rPr>
        <w:t>PORT=18088</w:t>
      </w:r>
      <w:r>
        <w:t xml:space="preserve">; запросы отправлены реальным </w:t>
      </w:r>
      <w:r>
        <w:rPr>
          <w:rFonts w:ascii="Consolas" w:hAnsi="Consolas"/>
          <w:sz w:val="18"/>
        </w:rPr>
        <w:t>curl.exe</w:t>
      </w:r>
      <w:r>
        <w:t>. Фактические HTTP-ответы: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Маршрут</w:t>
            </w:r>
          </w:p>
        </w:tc>
        <w:tc>
          <w:tcPr>
            <w:tcW w:type="dxa" w:w="2466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Запрос</w:t>
            </w:r>
          </w:p>
        </w:tc>
        <w:tc>
          <w:tcPr>
            <w:tcW w:type="dxa" w:w="2466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Ожидаемый ответ</w:t>
            </w:r>
          </w:p>
        </w:tc>
        <w:tc>
          <w:tcPr>
            <w:tcW w:type="dxa" w:w="2466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Фактический ответ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текст </w:t>
            </w:r>
            <w:r>
              <w:rPr>
                <w:rFonts w:ascii="Consolas" w:hAnsi="Consolas"/>
                <w:sz w:val="18"/>
              </w:rPr>
              <w:t>OK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200 OK</w:t>
            </w:r>
            <w:r>
              <w:rPr>
                <w:sz w:val="18"/>
              </w:rPr>
              <w:t xml:space="preserve">, тело </w:t>
            </w:r>
            <w:r>
              <w:rPr>
                <w:rFonts w:ascii="Consolas" w:hAnsi="Consolas"/>
                <w:sz w:val="18"/>
              </w:rPr>
              <w:t>OK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/api/tasks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POST</w:t>
            </w:r>
            <w:r>
              <w:rPr>
                <w:sz w:val="18"/>
              </w:rPr>
              <w:t>, JSON с title по краям в пробелах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>, задача с обрезанным title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201 Created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{"id":1,"title":"Buy milk","done":false,...}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/api/tasks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</w:t>
            </w:r>
            <w:r>
              <w:rPr>
                <w:sz w:val="18"/>
              </w:rPr>
              <w:t xml:space="preserve"> после создания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массив задач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200 OK</w:t>
            </w:r>
            <w:r>
              <w:rPr>
                <w:sz w:val="18"/>
              </w:rPr>
              <w:t xml:space="preserve">, массив с задачей </w:t>
            </w:r>
            <w:r>
              <w:rPr>
                <w:rFonts w:ascii="Consolas" w:hAnsi="Consolas"/>
                <w:sz w:val="18"/>
              </w:rPr>
              <w:t>Buy milk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/api/tasks/1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задача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200 OK</w:t>
            </w:r>
            <w:r>
              <w:rPr>
                <w:sz w:val="18"/>
              </w:rPr>
              <w:t xml:space="preserve">, задача </w:t>
            </w:r>
            <w:r>
              <w:rPr>
                <w:rFonts w:ascii="Consolas" w:hAnsi="Consolas"/>
                <w:sz w:val="18"/>
              </w:rPr>
              <w:t>Buy milk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/api/tasks/1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PUT</w:t>
            </w:r>
            <w:r>
              <w:rPr>
                <w:sz w:val="18"/>
              </w:rPr>
              <w:t xml:space="preserve">, новое название и </w:t>
            </w:r>
            <w:r>
              <w:rPr>
                <w:rFonts w:ascii="Consolas" w:hAnsi="Consolas"/>
                <w:sz w:val="18"/>
              </w:rPr>
              <w:t>done:true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обновлённая задача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200 OK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{"id":1,"title":"Buy oat milk","done":true,...}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/api/tasks/1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DELETE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204</w:t>
            </w:r>
            <w:r>
              <w:rPr>
                <w:sz w:val="18"/>
              </w:rPr>
              <w:t>, без тела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204</w:t>
            </w:r>
            <w:r>
              <w:rPr>
                <w:sz w:val="18"/>
              </w:rPr>
              <w:t xml:space="preserve">; отдельный вывод </w:t>
            </w:r>
            <w:r>
              <w:rPr>
                <w:rFonts w:ascii="Consolas" w:hAnsi="Consolas"/>
                <w:sz w:val="18"/>
              </w:rPr>
              <w:t>curl.exe -o &lt;файл&gt; -w '%{http_code}'</w:t>
            </w:r>
            <w:r>
              <w:rPr>
                <w:sz w:val="18"/>
              </w:rPr>
              <w:t xml:space="preserve"> подтвердил </w:t>
            </w:r>
            <w:r>
              <w:rPr>
                <w:rFonts w:ascii="Consolas" w:hAnsi="Consolas"/>
                <w:sz w:val="18"/>
              </w:rPr>
              <w:t>body bytes=0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/api/tasks/1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</w:t>
            </w:r>
            <w:r>
              <w:rPr>
                <w:sz w:val="18"/>
              </w:rPr>
              <w:t xml:space="preserve"> после DELETE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404</w:t>
            </w:r>
            <w:r>
              <w:rPr>
                <w:sz w:val="18"/>
              </w:rPr>
              <w:t>, JSON-ошибка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404 Not Found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{"error":"task not found"}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/api/tasks/nope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400</w:t>
            </w:r>
            <w:r>
              <w:rPr>
                <w:sz w:val="18"/>
              </w:rPr>
              <w:t>, JSON-ошибка ID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400 Bad 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{"error":"invalid task id"}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/api/tasks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POST</w:t>
            </w:r>
            <w:r>
              <w:rPr>
                <w:sz w:val="18"/>
              </w:rPr>
              <w:t xml:space="preserve">, тело </w:t>
            </w:r>
            <w:r>
              <w:rPr>
                <w:rFonts w:ascii="Consolas" w:hAnsi="Consolas"/>
                <w:sz w:val="18"/>
              </w:rPr>
              <w:t>{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400</w:t>
            </w:r>
            <w:r>
              <w:rPr>
                <w:sz w:val="18"/>
              </w:rPr>
              <w:t>, JSON-ошибка тела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400 Bad 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{"error":"invalid JSON body"}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/api/tasks/1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PUT</w:t>
            </w:r>
            <w:r>
              <w:rPr>
                <w:sz w:val="18"/>
              </w:rPr>
              <w:t>, пробельный title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400</w:t>
            </w:r>
            <w:r>
              <w:rPr>
                <w:sz w:val="18"/>
              </w:rPr>
              <w:t>, JSON-ошибка валидации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400 Bad 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{"error":"title is required"}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/api/tasks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OPTIONS</w:t>
            </w:r>
            <w:r>
              <w:rPr>
                <w:sz w:val="18"/>
              </w:rPr>
              <w:t>, preflight CORS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204</w:t>
            </w:r>
            <w:r>
              <w:rPr>
                <w:sz w:val="18"/>
              </w:rPr>
              <w:t xml:space="preserve"> и CORS-заголовки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204 No Content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Allow-Origin: *</w:t>
            </w:r>
            <w:r>
              <w:rPr>
                <w:sz w:val="18"/>
              </w:rPr>
              <w:t xml:space="preserve">, разрешены </w:t>
            </w:r>
            <w:r>
              <w:rPr>
                <w:rFonts w:ascii="Consolas" w:hAnsi="Consolas"/>
                <w:sz w:val="18"/>
              </w:rPr>
              <w:t>GET, POST, PUT, DELETE, OPTIONS</w:t>
            </w:r>
            <w:r>
              <w:rPr>
                <w:sz w:val="18"/>
              </w:rPr>
              <w:t xml:space="preserve"> и заголовки </w:t>
            </w:r>
            <w:r>
              <w:rPr>
                <w:rFonts w:ascii="Consolas" w:hAnsi="Consolas"/>
                <w:sz w:val="18"/>
              </w:rPr>
              <w:t>Accept, Authorization, Content-Type, X-Request-ID</w:t>
            </w:r>
          </w:p>
        </w:tc>
      </w:tr>
    </w:tbl>
    <w:p>
      <w:pPr>
        <w:spacing w:after="0"/>
      </w:pPr>
    </w:p>
    <w:p>
      <w:pPr/>
      <w:r>
        <w:t>Пример полного объекта из фактического ответа POST (временные метки сокращены здесь только многоточием):</w:t>
      </w:r>
    </w:p>
    <w:p>
      <w:pPr>
        <w:pStyle w:val="Code"/>
      </w:pPr>
      <w:r>
        <w:t>{"id":1,"title":"Buy milk","done":false,"created_at":"2026-10-12T23:55:53.4316467Z","updated_at":"2026-10-12T23:55:53.4316467Z"}</w:t>
      </w:r>
    </w:p>
    <w:p>
      <w:pPr/>
      <w:r>
        <w:t xml:space="preserve">При обновлении сервер вернул </w:t>
      </w:r>
      <w:r>
        <w:rPr>
          <w:rFonts w:ascii="Consolas" w:hAnsi="Consolas"/>
          <w:sz w:val="18"/>
        </w:rPr>
        <w:t>title: "Buy oat milk"</w:t>
      </w:r>
      <w:r>
        <w:t xml:space="preserve">, </w:t>
      </w:r>
      <w:r>
        <w:rPr>
          <w:rFonts w:ascii="Consolas" w:hAnsi="Consolas"/>
          <w:sz w:val="18"/>
        </w:rPr>
        <w:t>done: true</w:t>
      </w:r>
      <w:r>
        <w:t xml:space="preserve"> и более поздний </w:t>
      </w:r>
      <w:r>
        <w:rPr>
          <w:rFonts w:ascii="Consolas" w:hAnsi="Consolas"/>
          <w:sz w:val="18"/>
        </w:rPr>
        <w:t>updated_at</w:t>
      </w:r>
      <w:r>
        <w:t>. Объект ошибки при отсутствующей задаче:</w:t>
      </w:r>
    </w:p>
    <w:p>
      <w:pPr>
        <w:pStyle w:val="Code"/>
      </w:pPr>
      <w:r>
        <w:t>{"error":"task not found"}</w:t>
      </w:r>
    </w:p>
    <w:p>
      <w:pPr/>
      <w:r>
        <w:t xml:space="preserve">Проверка завершилась сообщением </w:t>
      </w:r>
      <w:r>
        <w:rPr>
          <w:rFonts w:ascii="Consolas" w:hAnsi="Consolas"/>
          <w:sz w:val="18"/>
        </w:rPr>
        <w:t>ALL HTTP ASSERTIONS PASSED</w:t>
      </w:r>
      <w:r>
        <w:t xml:space="preserve">. В журнале есть строки вида </w:t>
      </w:r>
      <w:r>
        <w:rPr>
          <w:rFonts w:ascii="Consolas" w:hAnsi="Consolas"/>
          <w:sz w:val="18"/>
        </w:rPr>
        <w:t>POST /api/tasks status=201 duration=0s</w:t>
      </w:r>
      <w:r>
        <w:t xml:space="preserve">, </w:t>
      </w:r>
      <w:r>
        <w:rPr>
          <w:rFonts w:ascii="Consolas" w:hAnsi="Consolas"/>
          <w:sz w:val="18"/>
        </w:rPr>
        <w:t>PUT /api/tasks/1 status=200 duration=0s</w:t>
      </w:r>
      <w:r>
        <w:t xml:space="preserve">, </w:t>
      </w:r>
      <w:r>
        <w:rPr>
          <w:rFonts w:ascii="Consolas" w:hAnsi="Consolas"/>
          <w:sz w:val="18"/>
        </w:rPr>
        <w:t>DELETE /api/tasks/1 status=204 duration=0s</w:t>
      </w:r>
      <w:r>
        <w:t xml:space="preserve"> и </w:t>
      </w:r>
      <w:r>
        <w:rPr>
          <w:rFonts w:ascii="Consolas" w:hAnsi="Consolas"/>
          <w:sz w:val="18"/>
        </w:rPr>
        <w:t>OPTIONS /api/tasks status=204 duration=0s</w:t>
      </w:r>
      <w:r>
        <w:t xml:space="preserve">; также записаны ответы </w:t>
      </w:r>
      <w:r>
        <w:rPr>
          <w:rFonts w:ascii="Consolas" w:hAnsi="Consolas"/>
          <w:sz w:val="18"/>
        </w:rPr>
        <w:t>400</w:t>
      </w:r>
      <w:r>
        <w:t xml:space="preserve"> и </w:t>
      </w:r>
      <w:r>
        <w:rPr>
          <w:rFonts w:ascii="Consolas" w:hAnsi="Consolas"/>
          <w:sz w:val="18"/>
        </w:rPr>
        <w:t>404</w:t>
      </w:r>
      <w:r>
        <w:t>.</w:t>
      </w:r>
    </w:p>
    <w:p>
      <w:pPr>
        <w:pStyle w:val="Heading1"/>
      </w:pPr>
      <w:r>
        <w:t>Обработка ошибок и статусы</w:t>
      </w:r>
    </w:p>
    <w:p>
      <w:pPr/>
      <w:r>
        <w:t xml:space="preserve">Общий helper возвращает JSON с </w:t>
      </w:r>
      <w:r>
        <w:rPr>
          <w:rFonts w:ascii="Consolas" w:hAnsi="Consolas"/>
          <w:sz w:val="18"/>
        </w:rPr>
        <w:t>Content-Type: application/json; charset=utf-8</w:t>
      </w:r>
      <w:r>
        <w:t xml:space="preserve"> и заданным статусом. Ошибка декодирования/неверный ID/пустой после TrimSpace title дают </w:t>
      </w:r>
      <w:r>
        <w:rPr>
          <w:rFonts w:ascii="Consolas" w:hAnsi="Consolas"/>
          <w:sz w:val="18"/>
        </w:rPr>
        <w:t>400</w:t>
      </w:r>
      <w:r>
        <w:t xml:space="preserve">; валидный, но отсутствующий ID — </w:t>
      </w:r>
      <w:r>
        <w:rPr>
          <w:rFonts w:ascii="Consolas" w:hAnsi="Consolas"/>
          <w:sz w:val="18"/>
        </w:rPr>
        <w:t>404</w:t>
      </w:r>
      <w:r>
        <w:t xml:space="preserve">. Для успешного DELETE код пишет </w:t>
      </w:r>
      <w:r>
        <w:rPr>
          <w:rFonts w:ascii="Consolas" w:hAnsi="Consolas"/>
          <w:sz w:val="18"/>
        </w:rPr>
        <w:t>204</w:t>
      </w:r>
      <w:r>
        <w:t xml:space="preserve"> без тела, что подтверждено нулевым размером файла ответа.</w:t>
      </w:r>
    </w:p>
    <w:p>
      <w:pPr>
        <w:pStyle w:val="Heading1"/>
      </w:pPr>
      <w:r>
        <w:t>Контрольные вопросы</w:t>
      </w:r>
    </w:p>
    <w:p>
      <w:pPr>
        <w:ind w:left="340" w:hanging="255"/>
      </w:pPr>
      <w:r>
        <w:t xml:space="preserve">1. </w:t>
      </w:r>
      <w:r>
        <w:rPr>
          <w:b/>
        </w:rPr>
        <w:t>Чем ServeMux отличается от chi?</w:t>
      </w:r>
      <w:r>
        <w:t xml:space="preserve"> Стандартный </w:t>
      </w:r>
      <w:r>
        <w:rPr>
          <w:rFonts w:ascii="Consolas" w:hAnsi="Consolas"/>
          <w:sz w:val="18"/>
        </w:rPr>
        <w:t>ServeMux</w:t>
      </w:r>
      <w:r>
        <w:t xml:space="preserve"> входит в библиотеку Go и подходит для простого сопоставления путей. Chi — сторонний маршрутизатор с параметрами пути, вложенными маршрутами и цепочками middleware; здесь </w:t>
      </w:r>
      <w:r>
        <w:rPr>
          <w:rFonts w:ascii="Consolas" w:hAnsi="Consolas"/>
          <w:sz w:val="18"/>
        </w:rPr>
        <w:t>{id}</w:t>
      </w:r>
      <w:r>
        <w:t xml:space="preserve"> читается через </w:t>
      </w:r>
      <w:r>
        <w:rPr>
          <w:rFonts w:ascii="Consolas" w:hAnsi="Consolas"/>
          <w:sz w:val="18"/>
        </w:rPr>
        <w:t>chi.URLParam</w:t>
      </w:r>
      <w:r>
        <w:t>.</w:t>
      </w:r>
    </w:p>
    <w:p>
      <w:pPr>
        <w:ind w:left="340" w:hanging="255"/>
      </w:pPr>
      <w:r>
        <w:t xml:space="preserve">2. </w:t>
      </w:r>
      <w:r>
        <w:rPr>
          <w:b/>
        </w:rPr>
        <w:t>Для чего GET, POST, PUT, PATCH и DELETE?</w:t>
      </w:r>
      <w:r>
        <w:t xml:space="preserve"> GET читает ресурс; POST создаёт; PUT обычно заменяет ресурс целиком; PATCH частично изменяет; DELETE удаляет. В этом API доступны GET/POST/PUT/DELETE; PATCH заданием не требуется.</w:t>
      </w:r>
    </w:p>
    <w:p>
      <w:pPr>
        <w:ind w:left="340" w:hanging="255"/>
      </w:pPr>
      <w:r>
        <w:t xml:space="preserve">3. </w:t>
      </w:r>
      <w:r>
        <w:rPr>
          <w:b/>
        </w:rPr>
        <w:t>Что такое middleware?</w:t>
      </w:r>
      <w:r>
        <w:t xml:space="preserve"> Обёртка вокруг </w:t>
      </w:r>
      <w:r>
        <w:rPr>
          <w:rFonts w:ascii="Consolas" w:hAnsi="Consolas"/>
          <w:sz w:val="18"/>
        </w:rPr>
        <w:t>http.Handler</w:t>
      </w:r>
      <w:r>
        <w:t>, выполняющая общие действия до/после обработчика. Здесь middleware задают CORS и журналируют метод, путь, статус и длительность; chi добавляет RequestID и Recoverer.</w:t>
      </w:r>
    </w:p>
    <w:p>
      <w:pPr>
        <w:ind w:left="340" w:hanging="255"/>
      </w:pPr>
      <w:r>
        <w:t xml:space="preserve">4. </w:t>
      </w:r>
      <w:r>
        <w:rPr>
          <w:b/>
        </w:rPr>
        <w:t>Зачем JSON-ошибки и HTTP-статусы?</w:t>
      </w:r>
      <w:r>
        <w:t xml:space="preserve"> Статус позволяет клиенту понять результат на уровне HTTP, а JSON с полем </w:t>
      </w:r>
      <w:r>
        <w:rPr>
          <w:rFonts w:ascii="Consolas" w:hAnsi="Consolas"/>
          <w:sz w:val="18"/>
        </w:rPr>
        <w:t>error</w:t>
      </w:r>
      <w:r>
        <w:t xml:space="preserve"> объясняет причину машинно-читаемым способом.</w:t>
      </w:r>
    </w:p>
    <w:p>
      <w:pPr>
        <w:ind w:left="340" w:hanging="255"/>
      </w:pPr>
      <w:r>
        <w:t xml:space="preserve">5. </w:t>
      </w:r>
      <w:r>
        <w:rPr>
          <w:b/>
        </w:rPr>
        <w:t>Чем хранение в памяти отличается от БД?</w:t>
      </w:r>
      <w:r>
        <w:t xml:space="preserve"> In-memory проще и не требует отдельного сервиса, но данные теряются после остановки процесса и недоступны другим экземплярам сервера. База данных обеспечивает долговременное хранение и обычно предоставляет транзакции и конкурентный доступ между процессами.</w:t>
      </w:r>
    </w:p>
    <w:p>
      <w:pPr>
        <w:pStyle w:val="Heading1"/>
      </w:pPr>
      <w:r>
        <w:t>Вывод</w:t>
      </w:r>
    </w:p>
    <w:p>
      <w:pPr/>
      <w:r>
        <w:t>Реализованы все пять операций CRUD для задач, health check, проверка JSON и ID, JSON-ошибки, CORS preflight и логирование. Репозиторий защищает операции RWMutex; тесты проходят. Дополнительные задания не выполнялись. Инициалы и группу в публичный отчёт не вносил.</w:t>
      </w:r>
    </w:p>
    <w:p>
      <w:pPr>
        <w:pStyle w:val="Heading1"/>
      </w:pPr>
      <w:r>
        <w:t>Код</w:t>
      </w:r>
    </w:p>
    <w:p>
      <w:pPr>
        <w:pStyle w:val="ListBullet"/>
      </w:pPr>
      <w:hyperlink r:id="rId9">
        <w:r>
          <w:rPr>
            <w:color w:val="195A85"/>
          </w:rPr>
          <w:t>Модуль и инструкции запуска</w:t>
        </w:r>
      </w:hyperlink>
      <w:r>
        <w:t>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ondaaaaaa/GO/blob/main/practices/pz04-todo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